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V.S.B. ENGINEERING COLLEGE, KARUR</w:t>
      </w:r>
    </w:p>
    <w:p>
      <w:pPr>
        <w:jc w:val="center"/>
      </w:pPr>
      <w:r>
        <w:rPr>
          <w:b w:val="0"/>
          <w:sz w:val="17"/>
        </w:rPr>
        <w:t>(An Autonomous Institution)</w:t>
      </w:r>
    </w:p>
    <w:p>
      <w:pPr>
        <w:jc w:val="center"/>
      </w:pPr>
      <w:r>
        <w:rPr>
          <w:b w:val="0"/>
          <w:sz w:val="17"/>
        </w:rPr>
        <w:t>Department of Artificial Intelligence and Data Science</w:t>
      </w:r>
    </w:p>
    <w:p>
      <w:pPr>
        <w:jc w:val="center"/>
      </w:pPr>
      <w:r>
        <w:rPr>
          <w:b/>
          <w:sz w:val="17"/>
        </w:rPr>
        <w:t>CLASS TIME TABLE</w:t>
      </w:r>
    </w:p>
    <w:p>
      <w:pPr>
        <w:jc w:val="center"/>
      </w:pPr>
      <w:r>
        <w:rPr>
          <w:b w:val="0"/>
          <w:sz w:val="17"/>
        </w:rPr>
        <w:t>(with effect from : 13.07.2026)</w:t>
      </w:r>
    </w:p>
    <w:p>
      <w:pPr>
        <w:jc w:val="center"/>
      </w:pPr>
      <w:r>
        <w:rPr>
          <w:b/>
          <w:sz w:val="17"/>
        </w:rPr>
        <w:t>Academic Year: 2026-2027 (ODD Semester)</w:t>
      </w:r>
    </w:p>
    <w:p>
      <w:pPr>
        <w:jc w:val="center"/>
      </w:pPr>
      <w:r>
        <w:rPr>
          <w:b/>
          <w:sz w:val="17"/>
        </w:rPr>
        <w:t>Class: III Year – ‘C’ / V Semester B.Tech. AIDS</w:t>
      </w:r>
    </w:p>
    <w:p>
      <w:pPr>
        <w:jc w:val="center"/>
      </w:pPr>
      <w:r>
        <w:rPr>
          <w:b/>
          <w:sz w:val="17"/>
        </w:rPr>
        <w:t>Class Room: MB III A-203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</w:t>
              <w:br/>
              <w:t>09.15-10.00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</w:t>
              <w:br/>
              <w:t>10.00-10.45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III</w:t>
              <w:br/>
              <w:t>11.00-11.45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IV</w:t>
              <w:br/>
              <w:t>11.45-12.30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</w:t>
              <w:br/>
              <w:t>01.20-02.05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</w:t>
              <w:br/>
              <w:t>02.05-02.50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</w:t>
              <w:br/>
              <w:t>03.05-03.50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VIII</w:t>
              <w:br/>
              <w:t>03.50-04.30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Monday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LAB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Tuesday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LAB [AB]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LAB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Wednesday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Thursday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Friday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Saturday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</w:tbl>
    <w:p>
      <w:pPr>
        <w:jc w:val="center"/>
      </w:pPr>
      <w:r>
        <w:rPr>
          <w:b/>
          <w:sz w:val="20"/>
        </w:rPr>
        <w:t>Name of the Subject / Name of the Faculty 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Code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Subject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Faculty Member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 of Periods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[CSM]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[DL]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Mrs. S. Gobinath [SG]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23CBT502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Data and Information Security [DIS]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23CST504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Distributed Computing [DC]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C. Kavin Prakash [CK]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[BDA]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[BA]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Lab [CSM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A. Bharathidhasan [AB]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Lab [BDA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Lab [DL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S. Gobinath [SG]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Lab [BA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Aptitude [AP]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Web Development [WD]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 &amp; Dr. M. Rajendran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Advanced Data Structure and Algorithm [ADS]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Communication Training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</w:tbl>
    <w:p>
      <w:pPr>
        <w:jc w:val="center"/>
      </w:pPr>
      <w:r>
        <w:rPr>
          <w:sz w:val="15"/>
        </w:rPr>
        <w:t>Counseling and Mentoring is scheduled during 12.30 pm to 1.20 pm on Wednesday by Mrs. B. Bharathi.</w:t>
      </w:r>
    </w:p>
    <w:p>
      <w:pPr>
        <w:sectPr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V.S.B. ENGINEERING COLLEGE, KARUR</w:t>
      </w:r>
    </w:p>
    <w:p>
      <w:pPr>
        <w:jc w:val="center"/>
      </w:pPr>
      <w:r>
        <w:rPr>
          <w:b w:val="0"/>
          <w:sz w:val="17"/>
        </w:rPr>
        <w:t>(An Autonomous Institution)</w:t>
      </w:r>
    </w:p>
    <w:p>
      <w:pPr>
        <w:jc w:val="center"/>
      </w:pPr>
      <w:r>
        <w:rPr>
          <w:b w:val="0"/>
          <w:sz w:val="17"/>
        </w:rPr>
        <w:t>Department of Artificial Intelligence and Data Science</w:t>
      </w:r>
    </w:p>
    <w:p>
      <w:pPr>
        <w:jc w:val="center"/>
      </w:pPr>
      <w:r>
        <w:rPr>
          <w:b/>
          <w:sz w:val="17"/>
        </w:rPr>
        <w:t>CLASS TIME TABLE</w:t>
      </w:r>
    </w:p>
    <w:p>
      <w:pPr>
        <w:jc w:val="center"/>
      </w:pPr>
      <w:r>
        <w:rPr>
          <w:b w:val="0"/>
          <w:sz w:val="17"/>
        </w:rPr>
        <w:t>(with effect from : 13.07.2026)</w:t>
      </w:r>
    </w:p>
    <w:p>
      <w:pPr>
        <w:jc w:val="center"/>
      </w:pPr>
      <w:r>
        <w:rPr>
          <w:b/>
          <w:sz w:val="17"/>
        </w:rPr>
        <w:t>Academic Year: 2026-2027 (ODD Semester)</w:t>
      </w:r>
    </w:p>
    <w:p>
      <w:pPr>
        <w:jc w:val="center"/>
      </w:pPr>
      <w:r>
        <w:rPr>
          <w:b/>
          <w:sz w:val="17"/>
        </w:rPr>
        <w:t>Class: III Year – ‘B’ / V Semester B.Tech. AIDS</w:t>
      </w:r>
    </w:p>
    <w:p>
      <w:pPr>
        <w:jc w:val="center"/>
      </w:pPr>
      <w:r>
        <w:rPr>
          <w:b/>
          <w:sz w:val="17"/>
        </w:rPr>
        <w:t>Class Room: MB III A-202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</w:t>
              <w:br/>
              <w:t>09.15-10.00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</w:t>
              <w:br/>
              <w:t>10.00-10.45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III</w:t>
              <w:br/>
              <w:t>11.00-11.45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IV</w:t>
              <w:br/>
              <w:t>11.45-12.30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</w:t>
              <w:br/>
              <w:t>01.20-02.05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</w:t>
              <w:br/>
              <w:t>02.05-02.50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</w:t>
              <w:br/>
              <w:t>03.05-03.50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VIII</w:t>
              <w:br/>
              <w:t>03.50-04.30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Monday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Tuesday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[KM]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LAB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Wednesday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[KM]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[CK]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Thursday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[AB]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[RM]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Friday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LAB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Saturday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[KM]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LAB [AB]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</w:tr>
    </w:tbl>
    <w:p>
      <w:pPr>
        <w:jc w:val="center"/>
      </w:pPr>
      <w:r>
        <w:rPr>
          <w:b/>
          <w:sz w:val="20"/>
        </w:rPr>
        <w:t>Name of the Subject / Name of the Faculty 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Code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Subject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Faculty Member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 of Periods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[CSM]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K. Manivannan [KM]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[DL]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23CBT502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Data and Information Security [DIS]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Mrs. M. Sivagami [MS]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23CST504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Distributed Computing [DC]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S. Muthulakshmi [SM]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[BDA]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D. Baskar [DB]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[BA]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Lab [CSM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A. Bharathidhasan [AB]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Lab [BDA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D. Baskar [DB]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Lab [DL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Lab [BA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Aptitude [AP]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C. Kavin Prakash [CK]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Web Development [WD]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C. Kavin Prakash [CK] &amp; Ms. S. Muthulakshmi [SM]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Advanced Data Structure and Algorithm [ADS]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 &amp; Dr. R. Murugesan [RM] &amp; Mr. A. Bharathidhasan [AB]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Communication Training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S. Muthuchelvan [RMN] &amp; Mr. D. Baskar [DB]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</w:tbl>
    <w:p>
      <w:pPr>
        <w:jc w:val="center"/>
      </w:pPr>
      <w:r>
        <w:rPr>
          <w:sz w:val="15"/>
        </w:rPr>
        <w:t>Counseling and Mentoring is scheduled during 12.30 pm to 1.20 pm on Wednesday by Dr. R. Murugesan.</w:t>
      </w:r>
    </w:p>
    <w:p>
      <w:pPr>
        <w:sectPr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V.S.B. ENGINEERING COLLEGE, KARUR</w:t>
      </w:r>
    </w:p>
    <w:p>
      <w:pPr>
        <w:jc w:val="center"/>
      </w:pPr>
      <w:r>
        <w:rPr>
          <w:b w:val="0"/>
          <w:sz w:val="17"/>
        </w:rPr>
        <w:t>(An Autonomous Institution)</w:t>
      </w:r>
    </w:p>
    <w:p>
      <w:pPr>
        <w:jc w:val="center"/>
      </w:pPr>
      <w:r>
        <w:rPr>
          <w:b w:val="0"/>
          <w:sz w:val="17"/>
        </w:rPr>
        <w:t>Department of Artificial Intelligence and Data Science</w:t>
      </w:r>
    </w:p>
    <w:p>
      <w:pPr>
        <w:jc w:val="center"/>
      </w:pPr>
      <w:r>
        <w:rPr>
          <w:b/>
          <w:sz w:val="17"/>
        </w:rPr>
        <w:t>CLASS TIME TABLE</w:t>
      </w:r>
    </w:p>
    <w:p>
      <w:pPr>
        <w:jc w:val="center"/>
      </w:pPr>
      <w:r>
        <w:rPr>
          <w:b w:val="0"/>
          <w:sz w:val="17"/>
        </w:rPr>
        <w:t>(with effect from : 13.07.2026)</w:t>
      </w:r>
    </w:p>
    <w:p>
      <w:pPr>
        <w:jc w:val="center"/>
      </w:pPr>
      <w:r>
        <w:rPr>
          <w:b/>
          <w:sz w:val="17"/>
        </w:rPr>
        <w:t>Academic Year: 2026-2027 (ODD Semester)</w:t>
      </w:r>
    </w:p>
    <w:p>
      <w:pPr>
        <w:jc w:val="center"/>
      </w:pPr>
      <w:r>
        <w:rPr>
          <w:b/>
          <w:sz w:val="17"/>
        </w:rPr>
        <w:t>Class: III Year – ‘D’ / V Semester B.Tech. AIDS</w:t>
      </w:r>
    </w:p>
    <w:p>
      <w:pPr>
        <w:jc w:val="center"/>
      </w:pPr>
      <w:r>
        <w:rPr>
          <w:b/>
          <w:sz w:val="17"/>
        </w:rPr>
        <w:t>Class Room: MB III A-204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</w:t>
              <w:br/>
              <w:t>09.15-10.00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</w:t>
              <w:br/>
              <w:t>10.00-10.45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III</w:t>
              <w:br/>
              <w:t>11.00-11.45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IV</w:t>
              <w:br/>
              <w:t>11.45-12.30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</w:t>
              <w:br/>
              <w:t>01.20-02.05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</w:t>
              <w:br/>
              <w:t>02.05-02.50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</w:t>
              <w:br/>
              <w:t>03.05-03.50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VIII</w:t>
              <w:br/>
              <w:t>03.50-04.30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Monday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LAB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LAB [AB]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Tuesday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[DA]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Wednesday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LAB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[SN]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Thursday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Friday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[SN]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[RP]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Saturday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[SN]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[SG]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[SG]</w:t>
            </w:r>
          </w:p>
        </w:tc>
      </w:tr>
    </w:tbl>
    <w:p>
      <w:pPr>
        <w:jc w:val="center"/>
      </w:pPr>
      <w:r>
        <w:rPr>
          <w:b/>
          <w:sz w:val="20"/>
        </w:rPr>
        <w:t>Name of the Subject / Name of the Faculty 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Code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Subject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Faculty Member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 of Periods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[CSM]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[DL]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23CBT502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Data and Information Security [DIS]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23CST504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Distributed Computing [DC]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S. Muthulakshmi [SM]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[BDA]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[BA]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S. Gobinath [SG]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Lab [CSM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A. Bharathidhasan [AB]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Lab [BDA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Lab [DL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Lab [BA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S. Gobinath [SG]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Aptitude [AP]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 &amp; 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Web Development [WD]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 &amp; Ms. S. Nandhinidevi [SN]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Advanced Data Structure and Algorithm [ADS]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Palraj [RP] &amp; Ms. S. Nandhinidevi [SN]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Communication Training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S. Nandhinidevi [SN] &amp; 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</w:tbl>
    <w:p>
      <w:pPr>
        <w:jc w:val="center"/>
      </w:pPr>
      <w:r>
        <w:rPr>
          <w:sz w:val="15"/>
        </w:rPr>
        <w:t>Counseling and Mentoring is scheduled during 12.30 pm to 1.20 pm on Wednesday by Ms. S. Muthulakshmi.</w:t>
      </w:r>
    </w:p>
    <w:p>
      <w:pPr>
        <w:sectPr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V.S.B. ENGINEERING COLLEGE, KARUR</w:t>
      </w:r>
    </w:p>
    <w:p>
      <w:pPr>
        <w:jc w:val="center"/>
      </w:pPr>
      <w:r>
        <w:rPr>
          <w:b w:val="0"/>
          <w:sz w:val="17"/>
        </w:rPr>
        <w:t>(An Autonomous Institution)</w:t>
      </w:r>
    </w:p>
    <w:p>
      <w:pPr>
        <w:jc w:val="center"/>
      </w:pPr>
      <w:r>
        <w:rPr>
          <w:b w:val="0"/>
          <w:sz w:val="17"/>
        </w:rPr>
        <w:t>Department of Artificial Intelligence and Data Science</w:t>
      </w:r>
    </w:p>
    <w:p>
      <w:pPr>
        <w:jc w:val="center"/>
      </w:pPr>
      <w:r>
        <w:rPr>
          <w:b/>
          <w:sz w:val="17"/>
        </w:rPr>
        <w:t>CLASS TIME TABLE</w:t>
      </w:r>
    </w:p>
    <w:p>
      <w:pPr>
        <w:jc w:val="center"/>
      </w:pPr>
      <w:r>
        <w:rPr>
          <w:b w:val="0"/>
          <w:sz w:val="17"/>
        </w:rPr>
        <w:t>(with effect from : 13.07.2026)</w:t>
      </w:r>
    </w:p>
    <w:p>
      <w:pPr>
        <w:jc w:val="center"/>
      </w:pPr>
      <w:r>
        <w:rPr>
          <w:b/>
          <w:sz w:val="17"/>
        </w:rPr>
        <w:t>Academic Year: 2026-2027 (ODD Semester)</w:t>
      </w:r>
    </w:p>
    <w:p>
      <w:pPr>
        <w:jc w:val="center"/>
      </w:pPr>
      <w:r>
        <w:rPr>
          <w:b/>
          <w:sz w:val="17"/>
        </w:rPr>
        <w:t>Class: III Year – ‘A’ / V Semester B.Tech. AIDS</w:t>
      </w:r>
    </w:p>
    <w:p>
      <w:pPr>
        <w:jc w:val="center"/>
      </w:pPr>
      <w:r>
        <w:rPr>
          <w:b/>
          <w:sz w:val="17"/>
        </w:rPr>
        <w:t>Class Room: MB III A-201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</w:t>
              <w:br/>
              <w:t>09.15-10.00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</w:t>
              <w:br/>
              <w:t>10.00-10.45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III</w:t>
              <w:br/>
              <w:t>11.00-11.45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IV</w:t>
              <w:br/>
              <w:t>11.45-12.30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</w:t>
              <w:br/>
              <w:t>01.20-02.05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</w:t>
              <w:br/>
              <w:t>02.05-02.50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</w:t>
              <w:br/>
              <w:t>03.05-03.50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VIII</w:t>
              <w:br/>
              <w:t>03.50-04.30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Monday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Tuesday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[CV]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WD [DA]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LAB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Wednesday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[AB]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LAB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Thursday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[CV]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ADS [CV]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LAB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Friday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 [MS]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DC [SM]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</w:tr>
      <w:tr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/>
                <w:sz w:val="13"/>
              </w:rPr>
              <w:t>Saturday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CSM [RMN]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BA [MR]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BDA [DB]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DL LAB [RM]</w:t>
            </w:r>
          </w:p>
        </w:tc>
        <w:tc>
          <w:tcPr>
            <w:tcW w:type="dxa" w:w="12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</w:r>
          </w:p>
        </w:tc>
      </w:tr>
    </w:tbl>
    <w:p>
      <w:pPr>
        <w:jc w:val="center"/>
      </w:pPr>
      <w:r>
        <w:rPr>
          <w:b/>
          <w:sz w:val="20"/>
        </w:rPr>
        <w:t>Name of the Subject / Name of the Faculty 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Code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Subject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Name of the Faculty Member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No. of Periods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[CSM]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[DL]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23CBT502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Data and Information Security [DIS]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Mrs. M. Sivagami [MS]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23CST504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Distributed Computing [DC]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S. Muthulakshmi [SM]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[BDA]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D. Baskar [DB]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[BA]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Cloud Service Management Lab [CSM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R. Muthuchelvan [RMN]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Big Data Analytics Lab [BDA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D. Baskar [DB]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23ADT501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Deep Learning Lab [DL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R. Murugesan [RM]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23CSE005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Business Analytics Lab [BA Lab]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M. Ramesh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Aptitude [AP]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Web Development [WD]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C. Vishnupriya [CV] &amp; Dr. D. Anandhan [DA]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Advanced Data Structure and Algorithm [ADS]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Ms. C. Vishnupriya [CV]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  <w:tr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Communication Training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Mr. A. Bharathidasan [AB] &amp; Dr. M. Rajendran [MR]</w:t>
            </w:r>
          </w:p>
        </w:tc>
        <w:tc>
          <w:tcPr>
            <w:tcW w:type="dxa" w:w="227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</w:tr>
    </w:tbl>
    <w:p>
      <w:pPr>
        <w:jc w:val="center"/>
      </w:pPr>
      <w:r>
        <w:rPr>
          <w:sz w:val="15"/>
        </w:rPr>
        <w:t>Counseling and Mentoring is scheduled during 12.30 pm to 1.20 pm on Wednesday by Ms. C. Vishnupriya.</w:t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